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卡 E · 责任护士 · 术后当天起　⭐⭐</w:t>
      </w:r>
    </w:p>
    <w:p/>
    <w:p>
      <w:pPr>
        <w:ind w:left="400"/>
      </w:pPr>
      <w:r>
        <w:rPr>
          <w:i/>
        </w:rPr>
        <w:t>递交物：卡N-术后每日记录表 (../递交版/卡N-术后每日记录表.md)（交班时出示）；床头贴 卡M-术后红旗卡 (../递交版/卡M-术后红旗卡.md)。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① 镇痛泵 ⭐⭐</w:t>
      </w:r>
    </w:p>
    <w:p/>
    <w:p>
      <w:r>
        <w:t>「泵里什么药？她自己能按吗？多久能按一次？」</w:t>
      </w:r>
    </w:p>
    <w:p/>
    <w:p>
      <w:pPr>
        <w:pStyle w:val="Heading2"/>
      </w:pPr>
      <w:r>
        <w:t>② 体温线 ⭐⭐</w:t>
      </w:r>
    </w:p>
    <w:p/>
    <w:p>
      <w:r>
        <w:t>「多久测一次？到多少度必须叫人？」（红线 38.5℃）</w:t>
      </w:r>
    </w:p>
    <w:p/>
    <w:p>
      <w:pPr>
        <w:pStyle w:val="Heading2"/>
      </w:pPr>
      <w:r>
        <w:t>③ 引流管 ⭐</w:t>
      </w:r>
    </w:p>
    <w:p/>
    <w:p>
      <w:r>
        <w:t>「几根？量和颜色记在哪？我们家属帮着记。」</w:t>
      </w:r>
    </w:p>
    <w:p/>
    <w:p>
      <w:pPr>
        <w:pStyle w:val="Heading2"/>
      </w:pPr>
      <w:r>
        <w:t>④ 活动表 ⭐⭐</w:t>
      </w:r>
    </w:p>
    <w:p/>
    <w:p>
      <w:r>
        <w:t>「什么时候翻身、半坐、下床？」——问清时间点，陪护执行</w:t>
      </w:r>
    </w:p>
    <w:p/>
    <w:p>
      <w:pPr>
        <w:pStyle w:val="Heading2"/>
      </w:pPr>
      <w:r>
        <w:t>⑤ 饮水</w:t>
      </w:r>
    </w:p>
    <w:p/>
    <w:p>
      <w:r>
        <w:t>「排气前能喝水吗？一次多少？」</w:t>
      </w:r>
    </w:p>
    <w:p/>
    <w:p>
      <w:pPr>
        <w:pStyle w:val="Heading2"/>
      </w:pPr>
      <w:r>
        <w:t>⑥ 让护士亲口说 ⭐⭐</w:t>
      </w:r>
    </w:p>
    <w:p/>
    <w:p>
      <w:r>
        <w:t>「我们家属看到什么情况必须马上叫你们？」</w:t>
      </w:r>
    </w:p>
    <w:p/>
    <w:p>
      <w:pPr>
        <w:pStyle w:val="Heading2"/>
      </w:pPr>
      <w:r>
        <w:t>➕ ⑦ ⭐</w:t>
      </w:r>
    </w:p>
    <w:p/>
    <w:p>
      <w:r>
        <w:t>「</w:t>
      </w:r>
      <w:r>
        <w:rPr>
          <w:b/>
        </w:rPr>
        <w:t>抗凝针和气压治疗</w:t>
      </w:r>
      <w:r>
        <w:t>什么时候做？谁来提醒？」</w:t>
      </w:r>
    </w:p>
    <w:p/>
    <w:p>
      <w:pPr>
        <w:pStyle w:val="Heading2"/>
      </w:pPr>
      <w:r>
        <w:t>➕ ⑧ ⭐</w:t>
      </w:r>
    </w:p>
    <w:p/>
    <w:p>
      <w:r>
        <w:t>「</w:t>
      </w:r>
      <w:r>
        <w:rPr>
          <w:b/>
        </w:rPr>
        <w:t>弹力袜 / 踝泵</w:t>
      </w:r>
      <w:r>
        <w:t>怎么做？一天几次？」</w:t>
      </w:r>
    </w:p>
    <w:p/>
    <w:p>
      <w:pPr>
        <w:pStyle w:val="Heading2"/>
      </w:pPr>
      <w:r>
        <w:t>➕ ⑨ ⭐</w:t>
      </w:r>
    </w:p>
    <w:p/>
    <w:p>
      <w:r>
        <w:t>「如果她疼得不敢动，能不能</w:t>
      </w:r>
      <w:r>
        <w:rPr>
          <w:b/>
        </w:rPr>
        <w:t>先用镇痛再让她坐起来</w:t>
      </w:r>
      <w:r>
        <w:t>？」</w:t>
      </w:r>
    </w:p>
    <w:p/>
    <w:p>
      <w:pPr>
        <w:pStyle w:val="Heading2"/>
      </w:pPr>
      <w:r>
        <w:t>➕ ⑩</w:t>
      </w:r>
    </w:p>
    <w:p/>
    <w:p>
      <w:r>
        <w:t>「</w:t>
      </w:r>
      <w:r>
        <w:rPr>
          <w:b/>
        </w:rPr>
        <w:t>翻身拍背、口腔护理</w:t>
      </w:r>
      <w:r>
        <w:t>几点做？我们家属可以帮着做哪部分？」</w:t>
      </w:r>
    </w:p>
    <w:p/>
    <w:p>
      <w:pPr>
        <w:pStyle w:val="Heading2"/>
      </w:pPr>
      <w:r>
        <w:t>➕ ⑪ ⭐⭐ 移交记录</w:t>
      </w:r>
    </w:p>
    <w:p/>
    <w:p>
      <w:r>
        <w:t>「这张</w:t>
      </w:r>
      <w:r>
        <w:rPr>
          <w:b/>
        </w:rPr>
        <w:t>记录表（卡 N）</w:t>
      </w:r>
      <w:r>
        <w:t>我们每天填，交班时给您看一眼。」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pPr>
        <w:pStyle w:val="Heading2"/>
      </w:pPr>
      <w:r>
        <w:t>钥匙句</w:t>
      </w:r>
    </w:p>
    <w:p/>
    <w:p>
      <w:r>
        <w:t>「您教我们怎么观察，我们帮您盯着，有事立刻叫。」</w:t>
      </w:r>
    </w:p>
    <w:p/>
    <w:p>
      <w:r>
        <w:t>【因】术后并发症最早都是家属先看见；有红旗卡（卡 M）家属才敢"盯"，没有它"有事立刻叫"只是一句空话　【源】卡 M (卡M-术后红旗卡.md) ＋ 紧急事项-2026-09-11.md (../../紧急事项-2026-09-11.md)</w:t>
      </w:r>
    </w:p>
    <w:p/>
    <w:p>
      <w:pPr>
        <w:jc w:val="center"/>
      </w:pPr>
      <w:r>
        <w:t>────────────────────────────────────────</w:t>
      </w:r>
    </w:p>
    <w:p/>
    <w:p>
      <w:r>
        <w:rPr>
          <w:b/>
        </w:rPr>
        <w:t>背面记录</w:t>
      </w:r>
      <w:r>
        <w:t>（术后当天护士口述当场手写）：泵药____ 锁定____min　测温每____h　引流____根　翻身____ 半坐____ 下床____　抗凝针____点 气压____点（D-二聚体2.22高凝）　护士站电话____　*患者曹雪梅 46kg*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