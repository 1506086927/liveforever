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卡 M · 术后红旗卡（卡 E 引用了它，v3 里还没有这张卡）　⭐ 大字版</w:t>
      </w:r>
    </w:p>
    <w:p/>
    <w:p>
      <w:pPr>
        <w:ind w:left="400"/>
      </w:pPr>
      <w:r>
        <w:rPr>
          <w:i/>
        </w:rPr>
        <w:t>打印用递交版：卡M-术后红旗卡 (../递交版/卡M-术后红旗卡.md)——</w:t>
      </w:r>
      <w:r>
        <w:rPr>
          <w:b/>
          <w:i/>
        </w:rPr>
        <w:t>打印 2 份</w:t>
      </w:r>
      <w:r>
        <w:rPr>
          <w:i/>
        </w:rPr>
        <w:t>（贴床头 1、随身 1），建议放大字号。</w:t>
        <w:br/>
        <w:t>有它，家属才敢"盯"；没有它，"有事立刻叫"只是一句空话。</w:t>
      </w:r>
    </w:p>
    <w:p/>
    <w:p>
      <w:pPr>
        <w:jc w:val="center"/>
      </w:pPr>
      <w:r>
        <w:t>────────────────────────────────────────</w:t>
      </w:r>
    </w:p>
    <w:p/>
    <w:p>
      <w:r>
        <w:rPr>
          <w:b/>
        </w:rPr>
        <w:t>出现下列任一条，立刻行动——不要等查房。</w:t>
      </w:r>
    </w:p>
    <w:p/>
    <w:p>
      <w:pPr>
        <w:pStyle w:val="Heading2"/>
      </w:pPr>
      <w:r>
        <w:t>A. 立刻打 120 ／ 马上叫护士</w:t>
      </w:r>
    </w:p>
    <w:p/>
    <w:p>
      <w:pPr>
        <w:pStyle w:val="ListBullet"/>
        <w:ind w:left="400"/>
      </w:pPr>
      <w:r>
        <w:t>喘不上气、胸痛、嘴唇发紫、说话不成句</w:t>
      </w:r>
    </w:p>
    <w:p>
      <w:pPr>
        <w:pStyle w:val="ListBullet"/>
        <w:ind w:left="400"/>
      </w:pPr>
      <w:r>
        <w:t>血压很低 / 头晕要倒、意识改变、叫不醒、抽搐</w:t>
      </w:r>
    </w:p>
    <w:p>
      <w:pPr>
        <w:pStyle w:val="ListBullet"/>
        <w:ind w:left="400"/>
      </w:pPr>
      <w:r>
        <w:t>阴道大出血（1 小时湿透一条大垫）、面色苍白、心率很快</w:t>
      </w:r>
    </w:p>
    <w:p>
      <w:pPr>
        <w:pStyle w:val="ListBullet"/>
        <w:ind w:left="400"/>
      </w:pPr>
      <w:r>
        <w:t>无尿超过 6–8 小时，或腰痛剧烈＋尿少</w:t>
      </w:r>
    </w:p>
    <w:p/>
    <w:p>
      <w:pPr>
        <w:pStyle w:val="Heading2"/>
      </w:pPr>
      <w:r>
        <w:t>B. 当天就叫医生处理</w:t>
      </w:r>
    </w:p>
    <w:p/>
    <w:p>
      <w:pPr>
        <w:pStyle w:val="ListBullet"/>
        <w:ind w:left="400"/>
      </w:pPr>
      <w:r>
        <w:t xml:space="preserve">体温 </w:t>
      </w:r>
      <w:r>
        <w:rPr>
          <w:b/>
        </w:rPr>
        <w:t>≥38.5℃</w:t>
      </w:r>
      <w:r>
        <w:t xml:space="preserve"> 或寒战发抖</w:t>
      </w:r>
    </w:p>
    <w:p>
      <w:pPr>
        <w:pStyle w:val="ListBullet"/>
        <w:ind w:left="400"/>
      </w:pPr>
      <w:r>
        <w:t>腹痛突然加重、肚子硬、按不得</w:t>
      </w:r>
    </w:p>
    <w:p>
      <w:pPr>
        <w:pStyle w:val="ListBullet"/>
        <w:ind w:left="400"/>
      </w:pPr>
      <w:r>
        <w:rPr>
          <w:b/>
        </w:rPr>
        <w:t>引流液突然增多 / 变红 / 变浑浊 / 有粪样物或气泡</w:t>
      </w:r>
      <w:r>
        <w:t>（肠瘘信号，本患者要特别盯——骶前病灶与直肠 / 乙状结肠分界不清）</w:t>
      </w:r>
    </w:p>
    <w:p>
      <w:pPr>
        <w:pStyle w:val="ListBullet"/>
        <w:ind w:left="400"/>
      </w:pPr>
      <w:r>
        <w:t>切口红肿、渗液、裂开</w:t>
      </w:r>
    </w:p>
    <w:p>
      <w:pPr>
        <w:pStyle w:val="ListBullet"/>
        <w:ind w:left="400"/>
      </w:pPr>
      <w:r>
        <w:t>一条腿肿、痛、发热（深静脉血栓——她本就高凝）</w:t>
      </w:r>
    </w:p>
    <w:p>
      <w:pPr>
        <w:pStyle w:val="ListBullet"/>
        <w:ind w:left="400"/>
      </w:pPr>
      <w:r>
        <w:t>术后超过 3 天</w:t>
      </w:r>
      <w:r>
        <w:rPr>
          <w:b/>
        </w:rPr>
        <w:t>没排气</w:t>
      </w:r>
      <w:r>
        <w:t>、腹胀、呕吐（肠梗阻）</w:t>
      </w:r>
    </w:p>
    <w:p>
      <w:pPr>
        <w:pStyle w:val="ListBullet"/>
        <w:ind w:left="400"/>
      </w:pPr>
      <w:r>
        <w:t>心慌、出冷汗、饿得慌（低血糖 / 低钾——她 K 历史 3.36↓）</w:t>
      </w:r>
    </w:p>
    <w:p/>
    <w:p>
      <w:pPr>
        <w:pStyle w:val="Heading2"/>
      </w:pPr>
      <w:r>
        <w:t>C. 说话模板（护士最怕听到"她不舒服"）</w:t>
      </w:r>
    </w:p>
    <w:p/>
    <w:p>
      <w:r>
        <w:t>「我们看到【具体现象：引流 2 小时 200ml 变红】，现在是【时间】，</w:t>
      </w:r>
      <w:r>
        <w:rPr>
          <w:b/>
        </w:rPr>
        <w:t>请来看一下</w:t>
      </w:r>
      <w:r>
        <w:t>。」</w:t>
      </w:r>
    </w:p>
    <w:p/>
    <w:p>
      <w:pPr>
        <w:jc w:val="center"/>
      </w:pPr>
      <w:r>
        <w:t>────────────────────────────────────────</w:t>
      </w:r>
    </w:p>
    <w:p/>
    <w:p>
      <w:r>
        <w:t>【因】术后并发症最早都是家属先看见。【源】紧急事项-2026-09-11.md (../../紧急事项-2026-09-11.md) 危险信号 ＋ 术后常规。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