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请管床医生转交主治医师并提请 MDT 讨论</w:t>
      </w:r>
    </w:p>
    <w:p/>
    <w:p>
      <w:r>
        <w:t>患者：</w:t>
      </w:r>
      <w:r>
        <w:rPr>
          <w:b/>
        </w:rPr>
        <w:t>曹雪梅</w:t>
      </w:r>
      <w:r>
        <w:t>（女，1966-12-07，59岁，身份证510228196612075789）　　住院号：</w:t>
      </w:r>
      <w:r>
        <w:rPr>
          <w:b/>
        </w:rPr>
        <w:t>2156622001</w:t>
      </w:r>
      <w:r>
        <w:t>（重肿，2026-09-08 入院）　病区：妇科肿瘤中心三病区　床号：</w:t>
      </w:r>
      <w:r>
        <w:rPr>
          <w:b/>
        </w:rPr>
        <w:t>外8楼-3床</w:t>
      </w:r>
      <w:r>
        <w:t>（如变动以腕带为准）（既往铜梁中医院住院号457107）　　日期：2026年9月21日</w:t>
      </w:r>
    </w:p>
    <w:p/>
    <w:p>
      <w:pPr>
        <w:pStyle w:val="ListNumber"/>
        <w:ind w:left="400"/>
      </w:pPr>
      <w:r>
        <w:t xml:space="preserve">患者 2025-12-20 外院术后仅 9 个月即腹腔多发（短复发间隔为不良预后因素），伴 ER 表达丢失、Ki-67 升高。若本次手术有残留，请按转移性疾病尽早启动一线全身治疗；若切净，鉴于上述高危特征，请按 ESGO/EURACAN 2024 讨论以蒽环为基础的辅助化疗（指南措辞“应予考虑”；回顾性证据：法国肉瘤组 39 例多因素分析（化疗亚组 n=11，中位随访 33 个月），辅助化疗与总生存改善相关，中位 41.0 vs 10.3 个月，P=0.034；NCDB 1383 例方向一致；前瞻证据尚缺——上述均为回顾性、非随机、样本量小）。若最终分型为低级别或 ER 保留，也请一并讨论内分泌治疗路径（芳香化酶抑制剂/孕激素，进展后氟维司群）——我们不预判方向，只想让两条路都被 MDT 看到。  </w:t>
      </w:r>
    </w:p>
    <w:p>
      <w:r>
        <w:t>*（真实基线：CA125 140.1↑、D-二聚体2.22↑、淋巴0.66↓、前白蛋白134↓、骶前5.5×6.1cm SUV5.6）*</w:t>
      </w:r>
    </w:p>
    <w:p/>
    <w:p>
      <w:pPr>
        <w:pStyle w:val="ListNumber"/>
        <w:ind w:left="400"/>
      </w:pPr>
      <w:r>
        <w:t xml:space="preserve">2025-12-20 于铜梁区中医院行腹腔镜全子宫＋双附件切除术（住院号 </w:t>
      </w:r>
      <w:r>
        <w:rPr>
          <w:b/>
        </w:rPr>
        <w:t>457107</w:t>
      </w:r>
      <w:r>
        <w:t xml:space="preserve">；冰冻号 </w:t>
      </w:r>
      <w:r>
        <w:rPr>
          <w:b/>
        </w:rPr>
        <w:t>25289B</w:t>
      </w:r>
      <w:r>
        <w:t xml:space="preserve">；术后石蜡病理号 </w:t>
      </w:r>
      <w:r>
        <w:rPr>
          <w:b/>
        </w:rPr>
        <w:t>255317</w:t>
      </w:r>
      <w:r>
        <w:t>，2025-12-29，含 IHC 12 项；术者杨亚，记录中亦作杨娅）。经阴道完整取出、瘤体包膜完整；术中冰冻 25289B 已报恶性，术后未行辅助治疗。</w:t>
      </w:r>
      <w:r>
        <w:rPr>
          <w:b/>
        </w:rPr>
        <w:t>12 月手术记录复印件已备</w:t>
      </w:r>
      <w:r>
        <w:t>，12 月石蜡病理报告复印件已随附——</w:t>
      </w:r>
      <w:r>
        <w:rPr>
          <w:b/>
        </w:rPr>
        <w:t>缺的仅是盖章正式件与出院记录</w:t>
      </w:r>
      <w:r>
        <w:t xml:space="preserve">。贵院会诊报告 </w:t>
      </w:r>
      <w:r>
        <w:rPr>
          <w:b/>
        </w:rPr>
        <w:t>H26-09047</w:t>
      </w:r>
      <w:r>
        <w:t xml:space="preserve">（2026-09-11）已引用原单位免疫组化结果，恳请与本次手术标本对照。穿刺蜡块号 </w:t>
      </w:r>
      <w:r>
        <w:rPr>
          <w:b/>
        </w:rPr>
        <w:t>26-25469</w:t>
      </w:r>
      <w:r>
        <w:t>（2026-09-18 左下腹取材）已备送 NGS。</w:t>
      </w:r>
    </w:p>
    <w:p/>
    <w:p>
      <w:pPr>
        <w:pStyle w:val="ListNumber"/>
        <w:ind w:left="400"/>
      </w:pPr>
      <w:r>
        <w:t>全身方案请考虑含安罗替尼的组合（NRDL 肉瘤适应症）。骶前 5.5×6.1cm 病灶与直肠上段、乙状结肠分界不清——安罗替尼等抗血管药有胃肠穿孔/瘘风险，请 MDT 先评估肠管安全性再定。</w:t>
      </w:r>
    </w:p>
    <w:p/>
    <w:p>
      <w:pPr>
        <w:pStyle w:val="ListNumber"/>
        <w:ind w:left="400"/>
      </w:pPr>
      <w:r>
        <w:t>PD-1/免疫治疗时机请等 MMR/MSI/TMB/MDM2 结果再定（MDM2 扩增者 PD-1 单药有超进展风险）。若 MMR/MSI 提示 dMMR/MSI-H，免疫治疗是可讨论的路径（泛癌种适应症），请单独评估。</w:t>
      </w:r>
    </w:p>
    <w:p/>
    <w:p>
      <w:pPr>
        <w:pStyle w:val="ListNumber"/>
        <w:ind w:left="400"/>
      </w:pPr>
      <w:r>
        <w:t>基因检测报告（≤9/24 送样，按机构承诺周期预计 10 月中前后）出来后，申请再次上 MDT。</w:t>
      </w:r>
    </w:p>
    <w:p/>
    <w:p>
      <w:pPr>
        <w:pStyle w:val="ListNumber"/>
        <w:ind w:left="400"/>
      </w:pPr>
      <w:r>
        <w:t>请把“术后 4–6 周内启动全身治疗”写进病程记录与出院小结；并在分子报告回来前先定启动原则、预留床位，不要把启动系在报告上。（窗口：按9/22手术计为</w:t>
      </w:r>
      <w:r>
        <w:rPr>
          <w:b/>
        </w:rPr>
        <w:t>10/20–11/3</w:t>
      </w:r>
      <w:r>
        <w:t>）</w:t>
      </w:r>
    </w:p>
    <w:p/>
    <w:p>
      <w:pPr>
        <w:pStyle w:val="ListNumber"/>
        <w:ind w:left="400"/>
      </w:pPr>
      <w:r>
        <w:t>家属自费加做 HER2/CD3/CD8/MAGE-A4 免疫组化及 NGS，报告回来当天提交一份给主治，所有结果均供 MDT 参考。</w:t>
      </w:r>
    </w:p>
    <w:p/>
    <w:p>
      <w:r>
        <w:t>以上为家属整理的请求，最终以 MDT 判断为准。</w:t>
      </w:r>
    </w:p>
    <w:p/>
    <w:p>
      <w:r>
        <w:t>家属签名：</w:t>
      </w:r>
      <w:r>
        <w:rPr>
          <w:b/>
        </w:rPr>
        <w:t>周智勇</w:t>
      </w:r>
      <w:r>
        <w:t xml:space="preserve">　　联系电话：</w:t>
      </w:r>
      <w:r>
        <w:rPr>
          <w:b/>
        </w:rPr>
        <w:t>13883251399</w:t>
      </w:r>
      <w:r>
        <w:t xml:space="preserve">　　床号：</w:t>
      </w:r>
      <w:r>
        <w:rPr>
          <w:b/>
        </w:rPr>
        <w:t>外8楼-3床</w:t>
      </w:r>
      <w:r>
        <w:t>（如变动以腕带为准）　　与患者关系：配偶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r>
        <w:t>*随附：12 月手术记录复印件 ／ 石蜡病理报告 255317 复印件（含 IHC 12 项）／ 会诊报告 H26-09047 复印件 ／ 9-18穿刺病理报告复印件（26-25469）*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