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术后每日记录表（打印 7 份，一天一张；建议横向打印）</w:t>
      </w:r>
    </w:p>
    <w:p/>
    <w:p>
      <w:r>
        <w:t>日期：____年____月____日（术后第____天，手术日2026-09-22）　　床号：</w:t>
      </w:r>
      <w:r>
        <w:rPr>
          <w:b/>
        </w:rPr>
        <w:t>外8楼-3床</w:t>
      </w:r>
      <w:r>
        <w:t>（如变动以腕带为准）　　值班护士：____　　记录人：</w:t>
      </w:r>
      <w:r>
        <w:rPr>
          <w:b/>
        </w:rPr>
        <w:t>周智勇（家属）13883251399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665"/>
          </w:tcPr>
          <w:p>
            <w:r>
              <w:rPr>
                <w:b/>
              </w:rPr>
              <w:t>体温 ℃</w:t>
            </w:r>
          </w:p>
        </w:tc>
        <w:tc>
          <w:tcPr>
            <w:tcW w:type="dxa" w:w="665"/>
          </w:tcPr>
          <w:p>
            <w:r>
              <w:rPr>
                <w:b/>
              </w:rPr>
              <w:t>血压 / 心率</w:t>
            </w:r>
          </w:p>
        </w:tc>
        <w:tc>
          <w:tcPr>
            <w:tcW w:type="dxa" w:w="665"/>
          </w:tcPr>
          <w:p>
            <w:r>
              <w:rPr>
                <w:b/>
              </w:rPr>
              <w:t>呼吸</w:t>
            </w:r>
          </w:p>
        </w:tc>
        <w:tc>
          <w:tcPr>
            <w:tcW w:type="dxa" w:w="665"/>
          </w:tcPr>
          <w:p>
            <w:r>
              <w:rPr>
                <w:b/>
              </w:rPr>
              <w:t>引流量 · 颜色</w:t>
            </w:r>
          </w:p>
        </w:tc>
        <w:tc>
          <w:tcPr>
            <w:tcW w:type="dxa" w:w="665"/>
          </w:tcPr>
          <w:p>
            <w:r>
              <w:rPr>
                <w:b/>
              </w:rPr>
              <w:t>尿量</w:t>
            </w:r>
          </w:p>
        </w:tc>
        <w:tc>
          <w:tcPr>
            <w:tcW w:type="dxa" w:w="665"/>
          </w:tcPr>
          <w:p>
            <w:r>
              <w:rPr>
                <w:b/>
              </w:rPr>
              <w:t>腹痛 0–10</w:t>
            </w:r>
          </w:p>
        </w:tc>
        <w:tc>
          <w:tcPr>
            <w:tcW w:type="dxa" w:w="665"/>
          </w:tcPr>
          <w:p>
            <w:r>
              <w:rPr>
                <w:b/>
              </w:rPr>
              <w:t>恶心 / 呕吐</w:t>
            </w:r>
          </w:p>
        </w:tc>
        <w:tc>
          <w:tcPr>
            <w:tcW w:type="dxa" w:w="665"/>
          </w:tcPr>
          <w:p>
            <w:r>
              <w:rPr>
                <w:b/>
              </w:rPr>
              <w:t>排气 / 排便</w:t>
            </w:r>
          </w:p>
        </w:tc>
        <w:tc>
          <w:tcPr>
            <w:tcW w:type="dxa" w:w="665"/>
          </w:tcPr>
          <w:p>
            <w:r>
              <w:rPr>
                <w:b/>
              </w:rPr>
              <w:t>进食饮水</w:t>
            </w:r>
          </w:p>
        </w:tc>
        <w:tc>
          <w:tcPr>
            <w:tcW w:type="dxa" w:w="665"/>
          </w:tcPr>
          <w:p>
            <w:r>
              <w:rPr>
                <w:b/>
              </w:rPr>
              <w:t>下床（次）</w:t>
            </w:r>
          </w:p>
        </w:tc>
        <w:tc>
          <w:tcPr>
            <w:tcW w:type="dxa" w:w="665"/>
          </w:tcPr>
          <w:p>
            <w:r>
              <w:rPr>
                <w:b/>
              </w:rPr>
              <w:t>用药（止痛 / 抗凝 / 通便）</w:t>
            </w:r>
          </w:p>
        </w:tc>
        <w:tc>
          <w:tcPr>
            <w:tcW w:type="dxa" w:w="665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665"/>
          </w:tcPr>
          <w:p>
            <w:r>
              <w:t>06:00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10:00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14:00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18:00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22:00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02:00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加记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加记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</w:tbl>
    <w:p/>
    <w:p/>
    <w:p>
      <w:r>
        <w:rPr>
          <w:b/>
        </w:rPr>
        <w:t>今日汇总</w:t>
      </w:r>
      <w:r>
        <w:t xml:space="preserve">：最高体温____℃　引流合计____ ml　尿量合计____ ml　是否排气：□有 □无　腹痛最高____分　是否下床：□是 □否　　</w:t>
      </w:r>
      <w:r>
        <w:rPr>
          <w:b/>
        </w:rPr>
        <w:t>阈值请按卡B⑨/卡E②护士亲口说的填写</w:t>
      </w:r>
    </w:p>
    <w:p/>
    <w:p>
      <w:r>
        <w:rPr>
          <w:b/>
        </w:rPr>
        <w:t>规则</w:t>
      </w:r>
      <w:r>
        <w:t>：每 4 小时记一次；异常随时加记。交班时递给护士看一眼。患者：曹雪梅 1966-12-07 46kg。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